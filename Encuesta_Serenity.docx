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ENCUESTA DE INTERÉS</w:t>
        <w:br/>
        <w:t>PROYECTO SERENITY</w:t>
      </w:r>
    </w:p>
    <w:p>
      <w:pPr>
        <w:jc w:val="center"/>
      </w:pPr>
      <w:r>
        <w:rPr>
          <w:rFonts w:ascii="Arial" w:hAnsi="Arial"/>
          <w:i/>
          <w:sz w:val="22"/>
        </w:rPr>
        <w:t>Bot de apoyo emocional para estudiantes de la UNACAR</w:t>
      </w:r>
    </w:p>
    <w:p/>
    <w:p>
      <w:r>
        <w:rPr>
          <w:rFonts w:ascii="Arial" w:hAnsi="Arial"/>
          <w:sz w:val="20"/>
        </w:rPr>
        <w:t>INSTRUCCIONES:</w:t>
        <w:br/>
        <w:t>Esta encuesta tiene como objetivo conocer tu opinión sobre el proyecto Serenity, un bot de Telegram que brinda apoyo emocional a estudiantes de la UNACAR. La encuesta es anónima y toma aproximadamente 5-7 minutos completarla. Selecciona la opción que mejor represente tu opinión marcando con una X el inciso (a, b, c o d) de tu preferencia.</w:t>
      </w:r>
    </w:p>
    <w:p/>
    <w:p/>
    <w:p>
      <w:r>
        <w:rPr>
          <w:rFonts w:ascii="Arial" w:hAnsi="Arial"/>
          <w:b/>
          <w:sz w:val="24"/>
        </w:rPr>
        <w:t>DATOS DEL ENCUESTADO (Opcionales)</w:t>
      </w:r>
    </w:p>
    <w:p>
      <w:r>
        <w:t>Nombre (opcional): _________________________________________________</w:t>
      </w:r>
    </w:p>
    <w:p>
      <w:r>
        <w:t>Facultad: _________________________________________________________</w:t>
      </w:r>
    </w:p>
    <w:p>
      <w:r>
        <w:t>Semestre que cursa: _______________________________________________</w:t>
      </w:r>
    </w:p>
    <w:p>
      <w:r>
        <w:t>Edad: ______  Género: ____________________________________________</w:t>
      </w:r>
    </w:p>
    <w:p>
      <w:r>
        <w:t>Fecha: _________________________</w:t>
      </w:r>
    </w:p>
    <w:p>
      <w:r>
        <w:br w:type="page"/>
      </w:r>
    </w:p>
    <w:p>
      <w:r>
        <w:rPr>
          <w:rFonts w:ascii="Arial" w:hAnsi="Arial"/>
          <w:b/>
          <w:caps/>
          <w:sz w:val="22"/>
        </w:rPr>
        <w:t>I. CONOCIMIENTO PREVIO</w:t>
      </w:r>
    </w:p>
    <w:p>
      <w:pPr>
        <w:spacing w:before="170" w:after="170"/>
      </w:pPr>
      <w:r>
        <w:rPr>
          <w:rFonts w:ascii="Arial" w:hAnsi="Arial"/>
          <w:b/>
          <w:sz w:val="22"/>
        </w:rPr>
        <w:t>1. ¿Conocías sobre el servicio de apoyo emocional Serenity antes de esta encuesta?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a) Sí, lo he usado antes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b) Sí, he oído hablar de él pero no lo he usado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c) No, es la primera vez que escucho sobre Serenity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d) Tengo información incompleta sobre el proyecto</w:t>
      </w:r>
    </w:p>
    <w:p>
      <w:pPr>
        <w:spacing w:before="113" w:after="283"/>
      </w:pPr>
      <w:r>
        <w:rPr>
          <w:i/>
          <w:sz w:val="20"/>
        </w:rPr>
        <w:t>Respuesta: _____</w:t>
      </w:r>
    </w:p>
    <w:p/>
    <w:p>
      <w:r>
        <w:rPr>
          <w:rFonts w:ascii="Arial" w:hAnsi="Arial"/>
          <w:b/>
          <w:caps/>
          <w:sz w:val="22"/>
        </w:rPr>
        <w:t>II. NECESIDAD DE APOYO EMOCIONAL</w:t>
      </w:r>
    </w:p>
    <w:p>
      <w:pPr>
        <w:spacing w:before="170" w:after="170"/>
      </w:pPr>
      <w:r>
        <w:rPr>
          <w:rFonts w:ascii="Arial" w:hAnsi="Arial"/>
          <w:b/>
          <w:sz w:val="22"/>
        </w:rPr>
        <w:t>2. ¿Con qué frecuencia has experimentado estrés o ansiedad relacionado con tus estudios?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a) Muy frecuentemente (casi todas las semanas)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b) Frecuentemente (un par de veces al mes)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c) Ocasionalmente (una vez cada pocos meses)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d) Rara vez o nunca</w:t>
      </w:r>
    </w:p>
    <w:p>
      <w:pPr>
        <w:spacing w:before="113" w:after="283"/>
      </w:pPr>
      <w:r>
        <w:rPr>
          <w:i/>
          <w:sz w:val="20"/>
        </w:rPr>
        <w:t>Respuesta: _____</w:t>
      </w:r>
    </w:p>
    <w:p/>
    <w:p>
      <w:r>
        <w:rPr>
          <w:rFonts w:ascii="Arial" w:hAnsi="Arial"/>
          <w:b/>
          <w:caps/>
          <w:sz w:val="22"/>
        </w:rPr>
        <w:t>III. BARRERAS DE ACCESO</w:t>
      </w:r>
    </w:p>
    <w:p>
      <w:pPr>
        <w:spacing w:before="170" w:after="170"/>
      </w:pPr>
      <w:r>
        <w:rPr>
          <w:rFonts w:ascii="Arial" w:hAnsi="Arial"/>
          <w:b/>
          <w:sz w:val="22"/>
        </w:rPr>
        <w:t>3. ¿Qué tan cómodo te sentirías hablando con un psicólogo de manera presencial?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a) Muy cómodo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b) Algo cómodo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c) Poco cómodo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d) Nada cómodo, me genera ansiedad</w:t>
      </w:r>
    </w:p>
    <w:p>
      <w:pPr>
        <w:spacing w:before="113" w:after="283"/>
      </w:pPr>
      <w:r>
        <w:rPr>
          <w:i/>
          <w:sz w:val="20"/>
        </w:rPr>
        <w:t>Respuesta: _____</w:t>
      </w:r>
    </w:p>
    <w:p/>
    <w:p>
      <w:r>
        <w:rPr>
          <w:rFonts w:ascii="Arial" w:hAnsi="Arial"/>
          <w:b/>
          <w:caps/>
          <w:sz w:val="22"/>
        </w:rPr>
        <w:t>IV. PREFERENCIA DE MEDIO</w:t>
      </w:r>
    </w:p>
    <w:p>
      <w:pPr>
        <w:spacing w:before="170" w:after="170"/>
      </w:pPr>
      <w:r>
        <w:rPr>
          <w:rFonts w:ascii="Arial" w:hAnsi="Arial"/>
          <w:b/>
          <w:sz w:val="22"/>
        </w:rPr>
        <w:t>4. ¿Qué medio preferirías usar para recibir apoyo emocional?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a) Chat de texto (como Telegram/WhatsApp)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b) Llamada telefónica o videollamada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c) Correo electrónico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d) Presencial</w:t>
      </w:r>
    </w:p>
    <w:p>
      <w:pPr>
        <w:spacing w:before="113" w:after="283"/>
      </w:pPr>
      <w:r>
        <w:rPr>
          <w:i/>
          <w:sz w:val="20"/>
        </w:rPr>
        <w:t>Respuesta: _____</w:t>
      </w:r>
    </w:p>
    <w:p/>
    <w:p>
      <w:r>
        <w:rPr>
          <w:rFonts w:ascii="Arial" w:hAnsi="Arial"/>
          <w:b/>
          <w:caps/>
          <w:sz w:val="22"/>
        </w:rPr>
        <w:t>V. PRIVACIDAD</w:t>
      </w:r>
    </w:p>
    <w:p>
      <w:pPr>
        <w:spacing w:before="170" w:after="170"/>
      </w:pPr>
      <w:r>
        <w:rPr>
          <w:rFonts w:ascii="Arial" w:hAnsi="Arial"/>
          <w:b/>
          <w:sz w:val="22"/>
        </w:rPr>
        <w:t>5. ¿Qué tan importante es para ti que tu conversación sea completamente anónima?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a) Extremadamente importante, no compartiría mis datos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b) Muy importante, pero compartiría algunos datos si es necesario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c) Poco importante, no me importa compartir mi identidad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d) No me importa el anonimato</w:t>
      </w:r>
    </w:p>
    <w:p>
      <w:pPr>
        <w:spacing w:before="113" w:after="283"/>
      </w:pPr>
      <w:r>
        <w:rPr>
          <w:i/>
          <w:sz w:val="20"/>
        </w:rPr>
        <w:t>Respuesta: _____</w:t>
      </w:r>
    </w:p>
    <w:p/>
    <w:p>
      <w:r>
        <w:rPr>
          <w:rFonts w:ascii="Arial" w:hAnsi="Arial"/>
          <w:b/>
          <w:caps/>
          <w:sz w:val="22"/>
        </w:rPr>
        <w:t>VI. CONFIANZA EN INTELIGENCIA ARTIFICIAL</w:t>
      </w:r>
    </w:p>
    <w:p>
      <w:pPr>
        <w:spacing w:before="170" w:after="170"/>
      </w:pPr>
      <w:r>
        <w:rPr>
          <w:rFonts w:ascii="Arial" w:hAnsi="Arial"/>
          <w:b/>
          <w:sz w:val="22"/>
        </w:rPr>
        <w:t>6. ¿Qué tanto confiarías en un bot de IA para desahogarte emocionalmente?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a) Mucho, me sentiría cómodo hablando con una IA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b) Algo, pero preferiría hablar con un humano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c) Poco, no creo que una IA pueda entenderme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d) Nada, no confiaría en absoluto</w:t>
      </w:r>
    </w:p>
    <w:p>
      <w:pPr>
        <w:spacing w:before="113" w:after="283"/>
      </w:pPr>
      <w:r>
        <w:rPr>
          <w:i/>
          <w:sz w:val="20"/>
        </w:rPr>
        <w:t>Respuesta: _____</w:t>
      </w:r>
    </w:p>
    <w:p/>
    <w:p>
      <w:r>
        <w:rPr>
          <w:rFonts w:ascii="Arial" w:hAnsi="Arial"/>
          <w:b/>
          <w:caps/>
          <w:sz w:val="22"/>
        </w:rPr>
        <w:t>VII. FUNCIONALIDADES</w:t>
      </w:r>
    </w:p>
    <w:p>
      <w:pPr>
        <w:spacing w:before="170" w:after="170"/>
      </w:pPr>
      <w:r>
        <w:rPr>
          <w:rFonts w:ascii="Arial" w:hAnsi="Arial"/>
          <w:b/>
          <w:sz w:val="22"/>
        </w:rPr>
        <w:t>7. ¿Qué funcionalidad te resultaría más útil en Serenity?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a) Chat 24/7 disponible en cualquier momento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b) Detección de crisis y alerta a psicólogos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c) Recomendaciones y ejercicios de relajación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d) Directorio de psicólogos y citas rápidas</w:t>
      </w:r>
    </w:p>
    <w:p>
      <w:pPr>
        <w:spacing w:before="113" w:after="283"/>
      </w:pPr>
      <w:r>
        <w:rPr>
          <w:i/>
          <w:sz w:val="20"/>
        </w:rPr>
        <w:t>Respuesta: _____</w:t>
      </w:r>
    </w:p>
    <w:p/>
    <w:p>
      <w:r>
        <w:rPr>
          <w:rFonts w:ascii="Arial" w:hAnsi="Arial"/>
          <w:b/>
          <w:caps/>
          <w:sz w:val="22"/>
        </w:rPr>
        <w:t>VIII. MOMENTO DE USO</w:t>
      </w:r>
    </w:p>
    <w:p>
      <w:pPr>
        <w:spacing w:before="170" w:after="170"/>
      </w:pPr>
      <w:r>
        <w:rPr>
          <w:rFonts w:ascii="Arial" w:hAnsi="Arial"/>
          <w:b/>
          <w:sz w:val="22"/>
        </w:rPr>
        <w:t>8. ¿En qué momento usarías más probablemente Serenity?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a) Durante exámenes o períodos de estrés académico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b) Cuando tenga problemas personales o emocionales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c) Cuando me sienta solo o aislado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d) Nunca lo usaría</w:t>
      </w:r>
    </w:p>
    <w:p>
      <w:pPr>
        <w:spacing w:before="113" w:after="283"/>
      </w:pPr>
      <w:r>
        <w:rPr>
          <w:i/>
          <w:sz w:val="20"/>
        </w:rPr>
        <w:t>Respuesta: _____</w:t>
      </w:r>
    </w:p>
    <w:p/>
    <w:p>
      <w:r>
        <w:rPr>
          <w:rFonts w:ascii="Arial" w:hAnsi="Arial"/>
          <w:b/>
          <w:caps/>
          <w:sz w:val="22"/>
        </w:rPr>
        <w:t>IX. DETECCIÓN DE RIESGO</w:t>
      </w:r>
    </w:p>
    <w:p>
      <w:pPr>
        <w:spacing w:before="170" w:after="170"/>
      </w:pPr>
      <w:r>
        <w:rPr>
          <w:rFonts w:ascii="Arial" w:hAnsi="Arial"/>
          <w:b/>
          <w:sz w:val="22"/>
        </w:rPr>
        <w:t>9. Si Serenity detecta que estás en riesgo emocional, ¿autorizarías que contacte a un psicólogo?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a) Sí, completamente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b) Sí, pero solo si me avisa primero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c) No, preferiría que no comparta mi información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d) No estoy seguro</w:t>
      </w:r>
    </w:p>
    <w:p>
      <w:pPr>
        <w:spacing w:before="113" w:after="283"/>
      </w:pPr>
      <w:r>
        <w:rPr>
          <w:i/>
          <w:sz w:val="20"/>
        </w:rPr>
        <w:t>Respuesta: _____</w:t>
      </w:r>
    </w:p>
    <w:p/>
    <w:p>
      <w:r>
        <w:rPr>
          <w:rFonts w:ascii="Arial" w:hAnsi="Arial"/>
          <w:b/>
          <w:caps/>
          <w:sz w:val="22"/>
        </w:rPr>
        <w:t>X. FRECUENCIA DE USO</w:t>
      </w:r>
    </w:p>
    <w:p>
      <w:pPr>
        <w:spacing w:before="170" w:after="170"/>
      </w:pPr>
      <w:r>
        <w:rPr>
          <w:rFonts w:ascii="Arial" w:hAnsi="Arial"/>
          <w:b/>
          <w:sz w:val="22"/>
        </w:rPr>
        <w:t>10. Si Serenity te pareciera útil, ¿con qué frecuencia lo usarías?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a) Diariamente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b) Unas veces por semana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c) Una vez al mes o menos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d) Solo en emergencias</w:t>
      </w:r>
    </w:p>
    <w:p>
      <w:pPr>
        <w:spacing w:before="113" w:after="283"/>
      </w:pPr>
      <w:r>
        <w:rPr>
          <w:i/>
          <w:sz w:val="20"/>
        </w:rPr>
        <w:t>Respuesta: _____</w:t>
      </w:r>
    </w:p>
    <w:p/>
    <w:p>
      <w:r>
        <w:rPr>
          <w:rFonts w:ascii="Arial" w:hAnsi="Arial"/>
          <w:b/>
          <w:caps/>
          <w:sz w:val="22"/>
        </w:rPr>
        <w:t>XI. RECOMENDACIÓN</w:t>
      </w:r>
    </w:p>
    <w:p>
      <w:pPr>
        <w:spacing w:before="170" w:after="170"/>
      </w:pPr>
      <w:r>
        <w:rPr>
          <w:rFonts w:ascii="Arial" w:hAnsi="Arial"/>
          <w:b/>
          <w:sz w:val="22"/>
        </w:rPr>
        <w:t>11. ¿Recomendarías Serenity a otros estudiantes?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a) Sí, definitivamente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b) Probablemente sí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c) Probablemente no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d) No, no lo recomendaría</w:t>
      </w:r>
    </w:p>
    <w:p>
      <w:pPr>
        <w:spacing w:before="113" w:after="283"/>
      </w:pPr>
      <w:r>
        <w:rPr>
          <w:i/>
          <w:sz w:val="20"/>
        </w:rPr>
        <w:t>Respuesta: _____</w:t>
      </w:r>
    </w:p>
    <w:p/>
    <w:p>
      <w:r>
        <w:rPr>
          <w:rFonts w:ascii="Arial" w:hAnsi="Arial"/>
          <w:b/>
          <w:caps/>
          <w:sz w:val="22"/>
        </w:rPr>
        <w:t>XII. MEJORAS</w:t>
      </w:r>
    </w:p>
    <w:p>
      <w:pPr>
        <w:spacing w:before="170" w:after="170"/>
      </w:pPr>
      <w:r>
        <w:rPr>
          <w:rFonts w:ascii="Arial" w:hAnsi="Arial"/>
          <w:b/>
          <w:sz w:val="22"/>
        </w:rPr>
        <w:t>12. ¿Qué mejora te gustaría ver en Serenity?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a) Que pueda reconocer voz (audios)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b) Que tenga más recursos de autoayuda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c) Que pueda agendar citas directamente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d) Que tenga seguimiento personalizado</w:t>
      </w:r>
    </w:p>
    <w:p>
      <w:pPr>
        <w:spacing w:before="113" w:after="283"/>
      </w:pPr>
      <w:r>
        <w:rPr>
          <w:i/>
          <w:sz w:val="20"/>
        </w:rPr>
        <w:t>Respuesta: _____</w:t>
      </w:r>
    </w:p>
    <w:p/>
    <w:p>
      <w:r>
        <w:rPr>
          <w:rFonts w:ascii="Arial" w:hAnsi="Arial"/>
          <w:b/>
          <w:caps/>
          <w:sz w:val="22"/>
        </w:rPr>
        <w:t>XIII. PERCEPCIÓN DE SEGURIDAD</w:t>
      </w:r>
    </w:p>
    <w:p>
      <w:pPr>
        <w:spacing w:before="170" w:after="170"/>
      </w:pPr>
      <w:r>
        <w:rPr>
          <w:rFonts w:ascii="Arial" w:hAnsi="Arial"/>
          <w:b/>
          <w:sz w:val="22"/>
        </w:rPr>
        <w:t>13. ¿Qué tan seguro te sentirías compartiendo tus emociones con Serenity?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a) Muy seguro, confío en la privacidad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b) Algo seguro, pero con reservas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c) Poco seguro, me preocuparía la privacidad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d) Nada seguro, no compartiría nada personal</w:t>
      </w:r>
    </w:p>
    <w:p>
      <w:pPr>
        <w:spacing w:before="113" w:after="283"/>
      </w:pPr>
      <w:r>
        <w:rPr>
          <w:i/>
          <w:sz w:val="20"/>
        </w:rPr>
        <w:t>Respuesta: _____</w:t>
      </w:r>
    </w:p>
    <w:p/>
    <w:p>
      <w:r>
        <w:rPr>
          <w:rFonts w:ascii="Arial" w:hAnsi="Arial"/>
          <w:b/>
          <w:caps/>
          <w:sz w:val="22"/>
        </w:rPr>
        <w:t>XIV. IMPACTO ESPERADO</w:t>
      </w:r>
    </w:p>
    <w:p>
      <w:pPr>
        <w:spacing w:before="170" w:after="170"/>
      </w:pPr>
      <w:r>
        <w:rPr>
          <w:rFonts w:ascii="Arial" w:hAnsi="Arial"/>
          <w:b/>
          <w:sz w:val="22"/>
        </w:rPr>
        <w:t>14. ¿Qué impacto crees que tendría Serenity en tu bienestar emocional?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a) Muy positivo, me ayudaría significativamente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b) Algo positivo, sería un buen complemento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c) Poco impacto, no cambiaría mucho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d) Negativo, no me sentiría cómodo</w:t>
      </w:r>
    </w:p>
    <w:p>
      <w:pPr>
        <w:spacing w:before="113" w:after="283"/>
      </w:pPr>
      <w:r>
        <w:rPr>
          <w:i/>
          <w:sz w:val="20"/>
        </w:rPr>
        <w:t>Respuesta: _____</w:t>
      </w:r>
    </w:p>
    <w:p/>
    <w:p>
      <w:r>
        <w:rPr>
          <w:rFonts w:ascii="Arial" w:hAnsi="Arial"/>
          <w:b/>
          <w:caps/>
          <w:sz w:val="22"/>
        </w:rPr>
        <w:t>XV. INTERÉS GENERAL</w:t>
      </w:r>
    </w:p>
    <w:p>
      <w:pPr>
        <w:spacing w:before="170" w:after="170"/>
      </w:pPr>
      <w:r>
        <w:rPr>
          <w:rFonts w:ascii="Arial" w:hAnsi="Arial"/>
          <w:b/>
          <w:sz w:val="22"/>
        </w:rPr>
        <w:t>15. En general, ¿qué tan interesado estás en usar Serenity?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a) Muy interesado, quiero probarlo ya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b) Algo interesado, podría usarlo si lo necesito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c) Poco interesado, pero lo tendría como opción</w:t>
      </w:r>
    </w:p>
    <w:p>
      <w:pPr>
        <w:spacing w:before="57" w:after="57"/>
        <w:ind w:left="283"/>
      </w:pPr>
      <w:r>
        <w:rPr>
          <w:rFonts w:ascii="Arial" w:hAnsi="Arial"/>
          <w:sz w:val="20"/>
        </w:rPr>
        <w:t>d) Nada interesado, no lo usaría</w:t>
      </w:r>
    </w:p>
    <w:p>
      <w:pPr>
        <w:spacing w:before="113" w:after="283"/>
      </w:pPr>
      <w:r>
        <w:rPr>
          <w:i/>
          <w:sz w:val="20"/>
        </w:rPr>
        <w:t>Respuesta: _____</w:t>
      </w:r>
    </w:p>
    <w:p>
      <w:r>
        <w:br w:type="page"/>
      </w:r>
    </w:p>
    <w:p>
      <w:r>
        <w:rPr>
          <w:rFonts w:ascii="Arial" w:hAnsi="Arial"/>
          <w:b/>
          <w:sz w:val="24"/>
        </w:rPr>
        <w:t>COMENTARIOS ADICIONALES</w:t>
      </w:r>
    </w:p>
    <w:p/>
    <w:p>
      <w:r>
        <w:t>¿Tienes alguna sugerencia o comentario adicional sobre Serenity?</w:t>
      </w:r>
    </w:p>
    <w:p/>
    <w:p/>
    <w:p/>
    <w:p/>
    <w:p/>
    <w:p>
      <w:r>
        <w:br w:type="page"/>
      </w:r>
    </w:p>
    <w:p>
      <w:pPr>
        <w:jc w:val="center"/>
      </w:pPr>
      <w:r>
        <w:rPr>
          <w:rFonts w:ascii="Arial" w:hAnsi="Arial"/>
          <w:sz w:val="20"/>
        </w:rPr>
        <w:br/>
        <w:br/>
        <w:t>¡GRACIAS POR TU PARTICIPACIÓN!</w:t>
        <w:br/>
        <w:br/>
        <w:t>Tus respuestas son valiosas para mejorar el servicio de apoyo emocional Serenity.</w:t>
        <w:br/>
        <w:br/>
        <w:t>Para más información:</w:t>
        <w:br/>
        <w:t>Unidad de Servicios Psicopedagógicos (USP) - UNACAR</w:t>
        <w:br/>
        <w:t>Correo: mduarte@delfin.unacar.mx</w:t>
        <w:br/>
        <w:t>Campus Principal, Plaza Cultural Universitaria, puerta 204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